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917A" w14:textId="77777777" w:rsidR="00A8752B" w:rsidRPr="007779A1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b/>
          <w:color w:val="000000" w:themeColor="text1"/>
          <w:sz w:val="32"/>
        </w:rPr>
        <w:t>DOKUMENTASI APLIKASI STREAMLIT</w:t>
      </w:r>
      <w:r w:rsidRPr="007779A1">
        <w:rPr>
          <w:rFonts w:ascii="Times New Roman" w:hAnsi="Times New Roman" w:cs="Times New Roman"/>
          <w:b/>
          <w:color w:val="000000" w:themeColor="text1"/>
          <w:sz w:val="32"/>
        </w:rPr>
        <w:br/>
        <w:t>PREDIKSI KELULUSAN SISWA – SDG 4</w:t>
      </w:r>
    </w:p>
    <w:p w14:paraId="7299D261" w14:textId="77777777" w:rsidR="00A8752B" w:rsidRPr="007779A1" w:rsidRDefault="00000000">
      <w:pPr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Dokumentasi ini menjelaskan tampilan dan cara penggunaan aplikasi hasil deployment.</w:t>
      </w:r>
    </w:p>
    <w:p w14:paraId="1228C402" w14:textId="77777777" w:rsidR="00A8752B" w:rsidRPr="007779A1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1. Tampilan Aplikasi</w:t>
      </w:r>
    </w:p>
    <w:p w14:paraId="40F44270" w14:textId="77777777" w:rsidR="00A8752B" w:rsidRPr="007779A1" w:rsidRDefault="00000000">
      <w:pPr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7F1A76" wp14:editId="6726E533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streaml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A7FD" w14:textId="77777777" w:rsidR="00A8752B" w:rsidRPr="007779A1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Gambar 1. Mockup tampilan aplikasi Streamlit.</w:t>
      </w:r>
    </w:p>
    <w:p w14:paraId="6F2A84ED" w14:textId="77777777" w:rsidR="00A8752B" w:rsidRPr="007779A1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2. Cara Penggunaan</w:t>
      </w:r>
    </w:p>
    <w:p w14:paraId="4D3A6737" w14:textId="77777777" w:rsidR="00A8752B" w:rsidRPr="007779A1" w:rsidRDefault="00000000">
      <w:pPr>
        <w:pStyle w:val="Nomor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Jalankan aplikasi dengan perintah `streamlit run app.py`.</w:t>
      </w:r>
    </w:p>
    <w:p w14:paraId="54969134" w14:textId="77777777" w:rsidR="00A8752B" w:rsidRPr="007779A1" w:rsidRDefault="00000000">
      <w:pPr>
        <w:pStyle w:val="Nomor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Masukkan kehadiran, jam belajar, nilai tugas, dan nilai ujian.</w:t>
      </w:r>
    </w:p>
    <w:p w14:paraId="2F4D6B22" w14:textId="77777777" w:rsidR="00A8752B" w:rsidRPr="007779A1" w:rsidRDefault="00000000">
      <w:pPr>
        <w:pStyle w:val="Nomor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Klik tombol “Prediksi Kelulusan”.</w:t>
      </w:r>
    </w:p>
    <w:p w14:paraId="4813B8C4" w14:textId="77777777" w:rsidR="00A8752B" w:rsidRPr="007779A1" w:rsidRDefault="00000000">
      <w:pPr>
        <w:pStyle w:val="Nomor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Aplikasi menampilkan hasil LULUS atau TIDAK LULUS serta probabilitas kelas yang diprediksi.</w:t>
      </w:r>
    </w:p>
    <w:p w14:paraId="37A400A2" w14:textId="77777777" w:rsidR="00A8752B" w:rsidRPr="007779A1" w:rsidRDefault="00000000">
      <w:pPr>
        <w:pStyle w:val="Nomor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Gunakan hasil sebagai demonstrasi model, bukan sebagai keputusan resmi terhadap siswa.</w:t>
      </w:r>
    </w:p>
    <w:p w14:paraId="29B920FE" w14:textId="77777777" w:rsidR="00A8752B" w:rsidRPr="007779A1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3. Komponen Project</w:t>
      </w:r>
    </w:p>
    <w:p w14:paraId="3E337775" w14:textId="77777777" w:rsidR="00A8752B" w:rsidRPr="007779A1" w:rsidRDefault="00000000">
      <w:pPr>
        <w:pStyle w:val="Poin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dataset_siswa_sdg4.csv – dataset simulasi</w:t>
      </w:r>
    </w:p>
    <w:p w14:paraId="577A8C68" w14:textId="77777777" w:rsidR="00A8752B" w:rsidRPr="007779A1" w:rsidRDefault="00000000">
      <w:pPr>
        <w:pStyle w:val="Poin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Tugas_IT_Incubation_SDG4.ipynb – proses preprocessing, training, evaluasi</w:t>
      </w:r>
    </w:p>
    <w:p w14:paraId="136967DF" w14:textId="77777777" w:rsidR="00A8752B" w:rsidRPr="007779A1" w:rsidRDefault="00000000">
      <w:pPr>
        <w:pStyle w:val="Poin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model_logistic_regression.pkl – model terlatih</w:t>
      </w:r>
    </w:p>
    <w:p w14:paraId="4DC293AD" w14:textId="77777777" w:rsidR="00A8752B" w:rsidRPr="007779A1" w:rsidRDefault="00000000">
      <w:pPr>
        <w:pStyle w:val="Poin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scaler.pkl – preprocessing StandardScaler</w:t>
      </w:r>
    </w:p>
    <w:p w14:paraId="3CA8407F" w14:textId="77777777" w:rsidR="00A8752B" w:rsidRPr="007779A1" w:rsidRDefault="00000000">
      <w:pPr>
        <w:pStyle w:val="Poin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app.py – aplikasi Streamlit</w:t>
      </w:r>
    </w:p>
    <w:p w14:paraId="1DBF0A27" w14:textId="77777777" w:rsidR="00A8752B" w:rsidRPr="007779A1" w:rsidRDefault="00000000">
      <w:pPr>
        <w:pStyle w:val="PoinDaftar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lastRenderedPageBreak/>
        <w:t>requirements.txt – library yang diperlukan</w:t>
      </w:r>
    </w:p>
    <w:p w14:paraId="44F52E9E" w14:textId="77777777" w:rsidR="00A8752B" w:rsidRPr="007779A1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4. Hasil Evaluasi</w:t>
      </w:r>
    </w:p>
    <w:p w14:paraId="0D0A42EF" w14:textId="77777777" w:rsidR="00A8752B" w:rsidRPr="007779A1" w:rsidRDefault="00000000">
      <w:pPr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Accuracy model pada data testing adalah 80.00%. Confusion matrix adalah [[11, 4], [2, 13]].</w:t>
      </w:r>
    </w:p>
    <w:p w14:paraId="5DB69500" w14:textId="77777777" w:rsidR="00A8752B" w:rsidRPr="007779A1" w:rsidRDefault="00000000">
      <w:pPr>
        <w:rPr>
          <w:rFonts w:ascii="Times New Roman" w:hAnsi="Times New Roman" w:cs="Times New Roman"/>
          <w:color w:val="000000" w:themeColor="text1"/>
        </w:rPr>
      </w:pPr>
      <w:r w:rsidRPr="007779A1">
        <w:rPr>
          <w:rFonts w:ascii="Times New Roman" w:hAnsi="Times New Roman" w:cs="Times New Roman"/>
          <w:color w:val="000000" w:themeColor="text1"/>
        </w:rPr>
        <w:t>Dataset bersifat simulasi sehingga hasil evaluasi tidak dimaksudkan untuk menggambarkan kondisi pendidikan nyata.</w:t>
      </w:r>
    </w:p>
    <w:sectPr w:rsidR="00A8752B" w:rsidRPr="007779A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231972">
    <w:abstractNumId w:val="8"/>
  </w:num>
  <w:num w:numId="2" w16cid:durableId="982664566">
    <w:abstractNumId w:val="6"/>
  </w:num>
  <w:num w:numId="3" w16cid:durableId="1873492200">
    <w:abstractNumId w:val="5"/>
  </w:num>
  <w:num w:numId="4" w16cid:durableId="595866368">
    <w:abstractNumId w:val="4"/>
  </w:num>
  <w:num w:numId="5" w16cid:durableId="807824897">
    <w:abstractNumId w:val="7"/>
  </w:num>
  <w:num w:numId="6" w16cid:durableId="1443652122">
    <w:abstractNumId w:val="3"/>
  </w:num>
  <w:num w:numId="7" w16cid:durableId="1745027750">
    <w:abstractNumId w:val="2"/>
  </w:num>
  <w:num w:numId="8" w16cid:durableId="1987203917">
    <w:abstractNumId w:val="1"/>
  </w:num>
  <w:num w:numId="9" w16cid:durableId="186667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606"/>
    <w:rsid w:val="007779A1"/>
    <w:rsid w:val="00A875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45C91"/>
  <w14:defaultImageDpi w14:val="300"/>
  <w15:docId w15:val="{85DB8B4F-A788-4518-9ACC-AF02DABB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 daniee</cp:lastModifiedBy>
  <cp:revision>3</cp:revision>
  <dcterms:created xsi:type="dcterms:W3CDTF">2013-12-23T23:15:00Z</dcterms:created>
  <dcterms:modified xsi:type="dcterms:W3CDTF">2026-09-30T08:38:00Z</dcterms:modified>
  <cp:category/>
</cp:coreProperties>
</file>